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Engineering Assignment #4</w:t>
      </w:r>
    </w:p>
    <w:p>
      <w:pPr>
        <w:pStyle w:val="Heading2"/>
      </w:pPr>
      <w:r>
        <w:t>Question 1: Zero-Shot Prompting</w:t>
      </w:r>
    </w:p>
    <w:p>
      <w:r>
        <w:t>Prompt:</w:t>
        <w:br/>
        <w:t>Summarize the following story in one paragraph.</w:t>
        <w:br/>
        <w:br/>
        <w:t>Response:</w:t>
        <w:br/>
        <w:t>This story explains the main events clearly and highlights the key message in a short and simple way.</w:t>
      </w:r>
    </w:p>
    <w:p>
      <w:pPr>
        <w:pStyle w:val="Heading2"/>
      </w:pPr>
      <w:r>
        <w:t>Question 2: One-Shot Prompting</w:t>
      </w:r>
    </w:p>
    <w:p>
      <w:r>
        <w:t>Prompt:</w:t>
        <w:br/>
        <w:t>Example:</w:t>
        <w:br/>
        <w:t>Input: John Doe</w:t>
        <w:br/>
        <w:t>Output: Doe, John</w:t>
        <w:br/>
        <w:br/>
        <w:t>Now convert this name:</w:t>
        <w:br/>
        <w:t>Input: Alice Smith</w:t>
        <w:br/>
        <w:br/>
        <w:t>Response:</w:t>
        <w:br/>
        <w:t>Smith, Alice</w:t>
      </w:r>
    </w:p>
    <w:p>
      <w:pPr>
        <w:pStyle w:val="Heading2"/>
      </w:pPr>
      <w:r>
        <w:t>Question 3: Few-Shot Prompting</w:t>
      </w:r>
    </w:p>
    <w:p>
      <w:r>
        <w:t>Prompt:</w:t>
        <w:br/>
        <w:t>Example 1: Bright shoes for sunny days.</w:t>
        <w:br/>
        <w:t>Example 2: Smooth watch for stylish people.</w:t>
        <w:br/>
        <w:t>Example 3: Soft pillow for better sleep.</w:t>
        <w:br/>
        <w:br/>
        <w:t>Now write a new sentence in the same style for a backpack.</w:t>
        <w:br/>
        <w:br/>
        <w:t>Response:</w:t>
        <w:br/>
        <w:t>Strong backpack for everyday travel.</w:t>
      </w:r>
    </w:p>
    <w:p>
      <w:pPr>
        <w:pStyle w:val="Heading2"/>
      </w:pPr>
      <w:r>
        <w:t>Question 4: System Prompting</w:t>
      </w:r>
    </w:p>
    <w:p>
      <w:r>
        <w:t>Prompt:</w:t>
        <w:br/>
        <w:t>You are a customer service AI. You must always be polite and respectful. You must not use offensive language. You must answer clearly and briefly. You must not provide harmful or illegal advice.</w:t>
        <w:br/>
        <w:br/>
        <w:t>Response:</w:t>
        <w:br/>
        <w:t>I understand your request and I will help you in a polite and professional way.</w:t>
      </w:r>
    </w:p>
    <w:p>
      <w:pPr>
        <w:pStyle w:val="Heading2"/>
      </w:pPr>
      <w:r>
        <w:t>Question 5: Role Prompting</w:t>
      </w:r>
    </w:p>
    <w:p>
      <w:r>
        <w:t>Prompt:</w:t>
        <w:br/>
        <w:t>Act as a professional history teacher. Explain why the Industrial Revolution was important.</w:t>
        <w:br/>
        <w:br/>
        <w:t>Response:</w:t>
        <w:br/>
        <w:t>The Industrial Revolution was important because it changed how people worked, increased production, and improved transportation and technology.</w:t>
      </w:r>
    </w:p>
    <w:p>
      <w:pPr>
        <w:pStyle w:val="Heading2"/>
      </w:pPr>
      <w:r>
        <w:t>Question 6: Contextual Prompting</w:t>
      </w:r>
    </w:p>
    <w:p>
      <w:r>
        <w:t>Prompt:</w:t>
        <w:br/>
        <w:t>A small bakery sells cakes and bread. It has five workers and opens from 8 AM to 8 PM. Sales are low in the evening. Create a plan to increase evening sales using only this information.</w:t>
        <w:br/>
        <w:br/>
        <w:t>Response:</w:t>
        <w:br/>
        <w:t>The bakery can offer evening discounts, promote fresh bread in the evening, and adjust worker shifts to focus on customer service during evening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